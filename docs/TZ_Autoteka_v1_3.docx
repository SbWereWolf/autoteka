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ТЗ v1.3 — «Автотека» (клиентский макет, данные замоканы)</w:t>
      </w:r>
    </w:p>
    <w:p/>
    <w:p>
      <w:pPr>
        <w:pStyle w:val="Heading2"/>
      </w:pPr>
      <w:r>
        <w:t>1) Цель</w:t>
      </w:r>
    </w:p>
    <w:p>
      <w:r>
        <w:t>Сделать клиентское веб-приложение-макет каталога магазинов (без бэкенда), чтобы показать бизнес-заказчику UX и дизайн-концепт.</w:t>
      </w:r>
    </w:p>
    <w:p/>
    <w:p>
      <w:r>
        <w:t>Метрики не собираем, пользовательских тестов пока нет.</w:t>
      </w:r>
    </w:p>
    <w:p/>
    <w:p>
      <w:r>
        <w:t>Основание: исходный документ (структура, сценарии, меню, “перескролл вниз”, mobile-first и т.д.).</w:t>
      </w:r>
    </w:p>
    <w:p/>
    <w:p>
      <w:r>
        <w:t>---</w:t>
      </w:r>
    </w:p>
    <w:p/>
    <w:p>
      <w:pPr>
        <w:pStyle w:val="Heading2"/>
      </w:pPr>
      <w:r>
        <w:t>2) Технологии и ограничения</w:t>
      </w:r>
    </w:p>
    <w:p>
      <w:pPr>
        <w:pStyle w:val="ListBullet"/>
      </w:pPr>
      <w:r>
        <w:t>Только клиент (SPA), все данные — моки/хардкод.</w:t>
      </w:r>
    </w:p>
    <w:p>
      <w:pPr>
        <w:pStyle w:val="ListBullet"/>
      </w:pPr>
      <w:r>
        <w:t>**Vue 3.5+ (Composition API, `&lt;script setup&gt;`).**</w:t>
      </w:r>
    </w:p>
    <w:p>
      <w:pPr>
        <w:pStyle w:val="ListBullet"/>
      </w:pPr>
      <w:r>
        <w:t>**Tailwind CSS 4.1+**.</w:t>
      </w:r>
    </w:p>
    <w:p>
      <w:pPr>
        <w:pStyle w:val="ListBullet"/>
      </w:pPr>
      <w:r>
        <w:t>Цветовая палитра/переменные темы: **только `oklch(...)`** (включая альфу через `oklch(... / a)`).</w:t>
      </w:r>
    </w:p>
    <w:p>
      <w:pPr>
        <w:pStyle w:val="ListBullet"/>
      </w:pPr>
      <w:r>
        <w:t>Открытие сайта магазина: **в этой вкладке**.</w:t>
      </w:r>
    </w:p>
    <w:p>
      <w:pPr>
        <w:pStyle w:val="ListBullet"/>
      </w:pPr>
      <w:r>
        <w:t>Анимации: **везде на все эффекты**, с разными длительностями (см. раздел 12).</w:t>
      </w:r>
    </w:p>
    <w:p/>
    <w:p>
      <w:r>
        <w:t>---</w:t>
      </w:r>
    </w:p>
    <w:p/>
    <w:p>
      <w:pPr>
        <w:pStyle w:val="Heading2"/>
      </w:pPr>
      <w:r>
        <w:t>3) Моки и формат хранения данных</w:t>
      </w:r>
    </w:p>
    <w:p>
      <w:pPr>
        <w:pStyle w:val="Heading3"/>
      </w:pPr>
      <w:r>
        <w:t>3.1. Формат</w:t>
      </w:r>
    </w:p>
    <w:p>
      <w:pPr>
        <w:pStyle w:val="ListBullet"/>
      </w:pPr>
      <w:r>
        <w:t>Данные хранить в проекте как JSON/TS-объекты в **pretty format** (многострочно, читабельно, не minify).</w:t>
      </w:r>
    </w:p>
    <w:p/>
    <w:p>
      <w:pPr>
        <w:pStyle w:val="Heading3"/>
      </w:pPr>
      <w:r>
        <w:t>3.2. Справочники (из исходника)</w:t>
      </w:r>
    </w:p>
    <w:p>
      <w:r>
        <w:t>Категории:</w:t>
      </w:r>
    </w:p>
    <w:p>
      <w:pPr>
        <w:pStyle w:val="ListBullet"/>
      </w:pPr>
      <w:r>
        <w:t>Отечественные запчасти</w:t>
      </w:r>
    </w:p>
    <w:p>
      <w:pPr>
        <w:pStyle w:val="ListBullet"/>
      </w:pPr>
      <w:r>
        <w:t>Китайски запчасти</w:t>
      </w:r>
    </w:p>
    <w:p>
      <w:pPr>
        <w:pStyle w:val="ListBullet"/>
      </w:pPr>
      <w:r>
        <w:t>Европейские запчасти</w:t>
      </w:r>
    </w:p>
    <w:p>
      <w:pPr>
        <w:pStyle w:val="ListBullet"/>
      </w:pPr>
      <w:r>
        <w:t>Японские запчасти</w:t>
      </w:r>
    </w:p>
    <w:p>
      <w:pPr>
        <w:pStyle w:val="ListBullet"/>
      </w:pPr>
      <w:r>
        <w:t>Корейские запчасти</w:t>
      </w:r>
    </w:p>
    <w:p/>
    <w:p>
      <w:r>
        <w:t>Фишки магазинов:</w:t>
      </w:r>
    </w:p>
    <w:p>
      <w:pPr>
        <w:pStyle w:val="ListBullet"/>
      </w:pPr>
      <w:r>
        <w:t>самая быстрая доставка</w:t>
      </w:r>
    </w:p>
    <w:p>
      <w:pPr>
        <w:pStyle w:val="ListBullet"/>
      </w:pPr>
      <w:r>
        <w:t>акции</w:t>
      </w:r>
    </w:p>
    <w:p>
      <w:pPr>
        <w:pStyle w:val="ListBullet"/>
      </w:pPr>
      <w:r>
        <w:t>круглосуточно</w:t>
      </w:r>
    </w:p>
    <w:p/>
    <w:p>
      <w:r>
        <w:t>Города (исправлена опечатка):</w:t>
      </w:r>
    </w:p>
    <w:p>
      <w:pPr>
        <w:pStyle w:val="ListBullet"/>
      </w:pPr>
      <w:r>
        <w:t>Барнаул</w:t>
      </w:r>
    </w:p>
    <w:p>
      <w:pPr>
        <w:pStyle w:val="ListBullet"/>
      </w:pPr>
      <w:r>
        <w:t>Нижний Новгород</w:t>
      </w:r>
    </w:p>
    <w:p>
      <w:pPr>
        <w:pStyle w:val="ListBullet"/>
      </w:pPr>
      <w:r>
        <w:t>Горно-Алтайск</w:t>
      </w:r>
    </w:p>
    <w:p/>
    <w:p>
      <w:pPr>
        <w:pStyle w:val="Heading3"/>
      </w:pPr>
      <w:r>
        <w:t>3.3. Распределение магазинов по городам</w:t>
      </w:r>
    </w:p>
    <w:p>
      <w:pPr>
        <w:pStyle w:val="ListBullet"/>
      </w:pPr>
      <w:r>
        <w:t>Барнаул (по умолчанию): **17 магазинов**</w:t>
      </w:r>
    </w:p>
    <w:p>
      <w:pPr>
        <w:pStyle w:val="ListBullet"/>
      </w:pPr>
      <w:r>
        <w:t>Нижний Новгород: **3 магазина**</w:t>
      </w:r>
    </w:p>
    <w:p>
      <w:pPr>
        <w:pStyle w:val="ListBullet"/>
      </w:pPr>
      <w:r>
        <w:t>Горно-Алтайск: **9 магазинов**</w:t>
      </w:r>
    </w:p>
    <w:p/>
    <w:p>
      <w:r>
        <w:t>---</w:t>
      </w:r>
    </w:p>
    <w:p/>
    <w:p>
      <w:pPr>
        <w:pStyle w:val="Heading2"/>
      </w:pPr>
      <w:r>
        <w:t>4) Модель магазина (минимум)</w:t>
      </w:r>
    </w:p>
    <w:p>
      <w:pPr>
        <w:pStyle w:val="ListBullet"/>
      </w:pPr>
      <w:r>
        <w:t>`id: string`</w:t>
      </w:r>
    </w:p>
    <w:p>
      <w:pPr>
        <w:pStyle w:val="ListBullet"/>
      </w:pPr>
      <w:r>
        <w:t>`name: string`</w:t>
      </w:r>
    </w:p>
    <w:p>
      <w:pPr>
        <w:pStyle w:val="ListBullet"/>
      </w:pPr>
      <w:r>
        <w:t>`city: string` (одно из значений справочника)</w:t>
      </w:r>
    </w:p>
    <w:p>
      <w:pPr>
        <w:pStyle w:val="ListBullet"/>
      </w:pPr>
      <w:r>
        <w:t>`categories: string[]`</w:t>
      </w:r>
    </w:p>
    <w:p>
      <w:pPr>
        <w:pStyle w:val="ListBullet"/>
      </w:pPr>
      <w:r>
        <w:t>`features: string[]`</w:t>
      </w:r>
    </w:p>
    <w:p>
      <w:pPr>
        <w:pStyle w:val="ListBullet"/>
      </w:pPr>
      <w:r>
        <w:t>`workHours: string` (с переносами строк)</w:t>
      </w:r>
    </w:p>
    <w:p>
      <w:pPr>
        <w:pStyle w:val="ListBullet"/>
      </w:pPr>
      <w:r>
        <w:t>`description: string`</w:t>
      </w:r>
    </w:p>
    <w:p>
      <w:pPr>
        <w:pStyle w:val="ListBullet"/>
      </w:pPr>
      <w:r>
        <w:t>`contacts: { type: 'phone'|'address'|'text'|'telegram'|'whatsapp'|'email', value: string }[]`</w:t>
      </w:r>
    </w:p>
    <w:p>
      <w:pPr>
        <w:pStyle w:val="ListBullet"/>
      </w:pPr>
      <w:r>
        <w:t>`siteUrl: string`</w:t>
      </w:r>
    </w:p>
    <w:p>
      <w:pPr>
        <w:pStyle w:val="ListBullet"/>
      </w:pPr>
      <w:r>
        <w:t>`gallery: { kind: 'placeholder', label: string }[]` (заглушки, без реальных изображений; свайп)</w:t>
      </w:r>
    </w:p>
    <w:p/>
    <w:p>
      <w:r>
        <w:t>---</w:t>
      </w:r>
    </w:p>
    <w:p/>
    <w:p>
      <w:pPr>
        <w:pStyle w:val="Heading2"/>
      </w:pPr>
      <w:r>
        <w:t>5) Экраны и навигация</w:t>
      </w:r>
    </w:p>
    <w:p>
      <w:pPr>
        <w:pStyle w:val="Heading3"/>
      </w:pPr>
      <w:r>
        <w:t>5.1. Стартовая страница (каталог плиток)</w:t>
      </w:r>
    </w:p>
    <w:p>
      <w:pPr>
        <w:pStyle w:val="ListBullet"/>
      </w:pPr>
      <w:r>
        <w:t>Стартовая: список магазинов плитками.</w:t>
      </w:r>
    </w:p>
    <w:p>
      <w:pPr>
        <w:pStyle w:val="ListBullet"/>
      </w:pPr>
      <w:r>
        <w:t>Город по умолчанию: **Барнаул**, отображается **17 плиток**.</w:t>
      </w:r>
    </w:p>
    <w:p>
      <w:pPr>
        <w:pStyle w:val="ListBullet"/>
      </w:pPr>
      <w:r>
        <w:t>Плитки **без картинок**: фон (цвет/градиент/паттерн) + **название магазина**.</w:t>
      </w:r>
    </w:p>
    <w:p/>
    <w:p>
      <w:r>
        <w:t>Название магазина на плитке:</w:t>
      </w:r>
    </w:p>
    <w:p>
      <w:pPr>
        <w:pStyle w:val="ListBullet"/>
      </w:pPr>
      <w:r>
        <w:t>“Особый” шрифт зависит от выбранного стиля A/B/C.</w:t>
      </w:r>
    </w:p>
    <w:p>
      <w:pPr>
        <w:pStyle w:val="ListBullet"/>
      </w:pPr>
      <w:r>
        <w:t>Текст с **обводкой** для читаемости на фоне.</w:t>
      </w:r>
    </w:p>
    <w:p/>
    <w:p>
      <w:r>
        <w:t>&gt; Бейджи/мини-метки на плитках — не делать, оставить как “Future”.</w:t>
      </w:r>
    </w:p>
    <w:p/>
    <w:p>
      <w:r>
        <w:t>Переход: тап по плитке → страница магазина.</w:t>
      </w:r>
    </w:p>
    <w:p/>
    <w:p>
      <w:pPr>
        <w:pStyle w:val="Heading3"/>
      </w:pPr>
      <w:r>
        <w:t>5.2. Страница магазина</w:t>
      </w:r>
    </w:p>
    <w:p>
      <w:r>
        <w:t>Состав:</w:t>
      </w:r>
    </w:p>
    <w:p>
      <w:pPr>
        <w:pStyle w:val="ListBullet"/>
      </w:pPr>
      <w:r>
        <w:t>Название</w:t>
      </w:r>
    </w:p>
    <w:p>
      <w:pPr>
        <w:pStyle w:val="ListBullet"/>
      </w:pPr>
      <w:r>
        <w:t>Галерея (свайп), заглушки 3:2</w:t>
      </w:r>
    </w:p>
    <w:p>
      <w:pPr>
        <w:pStyle w:val="ListBullet"/>
      </w:pPr>
      <w:r>
        <w:t>Оверлей с режимом работы</w:t>
      </w:r>
    </w:p>
    <w:p>
      <w:pPr>
        <w:pStyle w:val="ListBullet"/>
      </w:pPr>
      <w:r>
        <w:t>Описание</w:t>
      </w:r>
    </w:p>
    <w:p>
      <w:pPr>
        <w:pStyle w:val="ListBullet"/>
      </w:pPr>
      <w:r>
        <w:t>Контакты (кликабельные)</w:t>
      </w:r>
    </w:p>
    <w:p>
      <w:pPr>
        <w:pStyle w:val="ListBullet"/>
      </w:pPr>
      <w:r>
        <w:t>Кнопка/ссылка “Перейти на сайт”</w:t>
      </w:r>
    </w:p>
    <w:p>
      <w:pPr>
        <w:pStyle w:val="ListBullet"/>
      </w:pPr>
      <w:r>
        <w:t>“Доскролл вниз → переход на сайт” (см. 6)</w:t>
      </w:r>
    </w:p>
    <w:p/>
    <w:p>
      <w:r>
        <w:t>---</w:t>
      </w:r>
    </w:p>
    <w:p/>
    <w:p>
      <w:pPr>
        <w:pStyle w:val="Heading2"/>
      </w:pPr>
      <w:r>
        <w:t>6) “Доскролл вниз → переход на сайт”</w:t>
      </w:r>
    </w:p>
    <w:p>
      <w:r>
        <w:t>Поведение как “следующий чат” в Telegram.</w:t>
      </w:r>
    </w:p>
    <w:p>
      <w:pPr>
        <w:pStyle w:val="ListBullet"/>
      </w:pPr>
      <w:r>
        <w:t>В конце страницы при протягивании вниз:</w:t>
      </w:r>
    </w:p>
    <w:p>
      <w:r>
        <w:t xml:space="preserve">  - показываем визуальный индикатор прогресса,</w:t>
      </w:r>
    </w:p>
    <w:p>
      <w:r>
        <w:t xml:space="preserve">  - при достижении порога показываем текст «Отпустите для перехода»,</w:t>
      </w:r>
    </w:p>
    <w:p>
      <w:r>
        <w:t xml:space="preserve">  - при отпускании после порога → открыть `siteUrl` в этой вкладке.</w:t>
      </w:r>
    </w:p>
    <w:p>
      <w:pPr>
        <w:pStyle w:val="ListBullet"/>
      </w:pPr>
      <w:r>
        <w:t>“Haptic”: если устройство поддерживает Web Vibration API — короткая вибрация; если нет — только визуальный индикатор.</w:t>
      </w:r>
    </w:p>
    <w:p/>
    <w:p>
      <w:r>
        <w:t>---</w:t>
      </w:r>
    </w:p>
    <w:p/>
    <w:p>
      <w:pPr>
        <w:pStyle w:val="Heading2"/>
      </w:pPr>
      <w:r>
        <w:t>7) Sticky top bar</w:t>
      </w:r>
    </w:p>
    <w:p>
      <w:pPr>
        <w:pStyle w:val="ListBullet"/>
      </w:pPr>
      <w:r>
        <w:t>Sticky на всех экранах.</w:t>
      </w:r>
    </w:p>
    <w:p>
      <w:pPr>
        <w:pStyle w:val="ListBullet"/>
      </w:pPr>
      <w:r>
        <w:t>Содержит:</w:t>
      </w:r>
    </w:p>
    <w:p>
      <w:r>
        <w:t xml:space="preserve">  1) “≡” (гамбургер)</w:t>
      </w:r>
    </w:p>
    <w:p>
      <w:r>
        <w:t xml:space="preserve">  2) Название “Автотека”</w:t>
      </w:r>
    </w:p>
    <w:p>
      <w:r>
        <w:t xml:space="preserve">  3) Переключатель темы (6 иконок)</w:t>
      </w:r>
    </w:p>
    <w:p/>
    <w:p>
      <w:r>
        <w:t>&gt; Выбор города находится внутри меню (см. 8).</w:t>
      </w:r>
    </w:p>
    <w:p/>
    <w:p>
      <w:r>
        <w:t>---</w:t>
      </w:r>
    </w:p>
    <w:p/>
    <w:p>
      <w:pPr>
        <w:pStyle w:val="Heading2"/>
      </w:pPr>
      <w:r>
        <w:t>8) Меню (гамбургер)</w:t>
      </w:r>
    </w:p>
    <w:p>
      <w:r>
        <w:t>Открытие/закрытие — стандартное (крестик/тап по оверлею/назад).</w:t>
      </w:r>
    </w:p>
    <w:p/>
    <w:p>
      <w:r>
        <w:t>Внутри меню:</w:t>
      </w:r>
    </w:p>
    <w:p/>
    <w:p>
      <w:pPr>
        <w:pStyle w:val="Heading3"/>
      </w:pPr>
      <w:r>
        <w:t>8.1. Город (фильтр)</w:t>
      </w:r>
    </w:p>
    <w:p>
      <w:pPr>
        <w:pStyle w:val="ListBullet"/>
      </w:pPr>
      <w:r>
        <w:t>Dropdown/select, один город всегда выбран и обозначен.</w:t>
      </w:r>
    </w:p>
    <w:p>
      <w:pPr>
        <w:pStyle w:val="ListBullet"/>
      </w:pPr>
      <w:r>
        <w:t>Смена города меняет набор плиток согласно распределению 17/3/9.</w:t>
      </w:r>
    </w:p>
    <w:p/>
    <w:p>
      <w:pPr>
        <w:pStyle w:val="Heading3"/>
      </w:pPr>
      <w:r>
        <w:t>8.2. Категории (мультивыбор)</w:t>
      </w:r>
    </w:p>
    <w:p>
      <w:pPr>
        <w:pStyle w:val="ListBullet"/>
      </w:pPr>
      <w:r>
        <w:t>Список кнопками, можно выбрать **несколько**.</w:t>
      </w:r>
    </w:p>
    <w:p>
      <w:pPr>
        <w:pStyle w:val="ListBullet"/>
      </w:pPr>
      <w:r>
        <w:t>Это **не фильтр**, а сортировка (см. 9).</w:t>
      </w:r>
    </w:p>
    <w:p/>
    <w:p>
      <w:pPr>
        <w:pStyle w:val="Heading3"/>
      </w:pPr>
      <w:r>
        <w:t>8.3. Фишка (одиночный выбор)</w:t>
      </w:r>
    </w:p>
    <w:p>
      <w:pPr>
        <w:pStyle w:val="ListBullet"/>
      </w:pPr>
      <w:r>
        <w:t>В неактивном состоянии показывает выбранное значение.</w:t>
      </w:r>
    </w:p>
    <w:p>
      <w:pPr>
        <w:pStyle w:val="ListBullet"/>
      </w:pPr>
      <w:r>
        <w:t>По нажатию открывается список **в одну колонку**.</w:t>
      </w:r>
    </w:p>
    <w:p>
      <w:pPr>
        <w:pStyle w:val="ListBullet"/>
      </w:pPr>
      <w:r>
        <w:t>Клик по элементу: выбирает, закрывает.</w:t>
      </w:r>
    </w:p>
    <w:p>
      <w:pPr>
        <w:pStyle w:val="ListBullet"/>
      </w:pPr>
      <w:r>
        <w:t>Клик мимо: закрывает без изменения.</w:t>
      </w:r>
    </w:p>
    <w:p>
      <w:pPr>
        <w:pStyle w:val="ListBullet"/>
      </w:pPr>
      <w:r>
        <w:t>Значение по умолчанию: **«самая быстрая доставка»**.</w:t>
      </w:r>
    </w:p>
    <w:p/>
    <w:p>
      <w:r>
        <w:t>---</w:t>
      </w:r>
    </w:p>
    <w:p/>
    <w:p>
      <w:pPr>
        <w:pStyle w:val="Heading2"/>
      </w:pPr>
      <w:r>
        <w:t>9) Сортировка (строго фиксированный алгоритм)</w:t>
      </w:r>
    </w:p>
    <w:p>
      <w:r>
        <w:t>Применяется к списку магазинов после фильтра по городу.</w:t>
      </w:r>
    </w:p>
    <w:p/>
    <w:p>
      <w:r>
        <w:t>Ограничения:</w:t>
      </w:r>
    </w:p>
    <w:p>
      <w:pPr>
        <w:pStyle w:val="ListBullet"/>
      </w:pPr>
      <w:r>
        <w:t>Фишка: 0..1 выбранная (по умолчанию выбрана).</w:t>
      </w:r>
    </w:p>
    <w:p>
      <w:pPr>
        <w:pStyle w:val="ListBullet"/>
      </w:pPr>
      <w:r>
        <w:t>Категории: 0..N выбранных.</w:t>
      </w:r>
    </w:p>
    <w:p/>
    <w:p>
      <w:r>
        <w:t>Определения:</w:t>
      </w:r>
    </w:p>
    <w:p>
      <w:pPr>
        <w:pStyle w:val="ListBullet"/>
      </w:pPr>
      <w:r>
        <w:t>`hasCategory` = у магазина есть хотя бы одна категория из `selectedCategories`</w:t>
      </w:r>
    </w:p>
    <w:p>
      <w:pPr>
        <w:pStyle w:val="ListBullet"/>
      </w:pPr>
      <w:r>
        <w:t>`hasFeature` = у магазина есть выбранная фишка</w:t>
      </w:r>
    </w:p>
    <w:p/>
    <w:p>
      <w:r>
        <w:t>Алгоритм:</w:t>
      </w:r>
    </w:p>
    <w:p>
      <w:r>
        <w:t>1) Разбить список на:</w:t>
      </w:r>
    </w:p>
    <w:p>
      <w:pPr>
        <w:pStyle w:val="ListBullet"/>
      </w:pPr>
      <w:r>
        <w:t>`A` (hasCategory = true) → в начало</w:t>
      </w:r>
    </w:p>
    <w:p>
      <w:pPr>
        <w:pStyle w:val="ListBullet"/>
      </w:pPr>
      <w:r>
        <w:t>`B` (hasCategory = false) → в конец</w:t>
      </w:r>
    </w:p>
    <w:p/>
    <w:p>
      <w:r>
        <w:t>2) Внутри `A` и `B`:</w:t>
      </w:r>
    </w:p>
    <w:p>
      <w:pPr>
        <w:pStyle w:val="ListBullet"/>
      </w:pPr>
      <w:r>
        <w:t>`A1` (есть фишка), `A2` (нет фишки)</w:t>
      </w:r>
    </w:p>
    <w:p>
      <w:pPr>
        <w:pStyle w:val="ListBullet"/>
      </w:pPr>
      <w:r>
        <w:t>`B1` (есть фишка), `B2` (нет фишки)</w:t>
      </w:r>
    </w:p>
    <w:p/>
    <w:p>
      <w:r>
        <w:t>3) Склеить:</w:t>
      </w:r>
    </w:p>
    <w:p>
      <w:r>
        <w:t xml:space="preserve">a) `A1`  </w:t>
      </w:r>
    </w:p>
    <w:p>
      <w:r>
        <w:t xml:space="preserve">b) `A2`  </w:t>
      </w:r>
    </w:p>
    <w:p>
      <w:r>
        <w:t xml:space="preserve">c) `B1`  </w:t>
      </w:r>
    </w:p>
    <w:p>
      <w:r>
        <w:t>d) `B2`</w:t>
      </w:r>
    </w:p>
    <w:p/>
    <w:p>
      <w:r>
        <w:t>Порядок внутри A1/A2/B1/B2 не важен.</w:t>
      </w:r>
    </w:p>
    <w:p/>
    <w:p>
      <w:r>
        <w:t>---</w:t>
      </w:r>
    </w:p>
    <w:p/>
    <w:p>
      <w:pPr>
        <w:pStyle w:val="Heading2"/>
      </w:pPr>
      <w:r>
        <w:t>10) Контакты (кликабельные)</w:t>
      </w:r>
    </w:p>
    <w:p>
      <w:r>
        <w:t>На странице магазина:</w:t>
      </w:r>
    </w:p>
    <w:p>
      <w:pPr>
        <w:pStyle w:val="ListBullet"/>
      </w:pPr>
      <w:r>
        <w:t>phone → `tel:`</w:t>
      </w:r>
    </w:p>
    <w:p>
      <w:pPr>
        <w:pStyle w:val="ListBullet"/>
      </w:pPr>
      <w:r>
        <w:t>email → `mailto:`</w:t>
      </w:r>
    </w:p>
    <w:p>
      <w:pPr>
        <w:pStyle w:val="ListBullet"/>
      </w:pPr>
      <w:r>
        <w:t>telegram/whatsapp → ссылки</w:t>
      </w:r>
    </w:p>
    <w:p>
      <w:pPr>
        <w:pStyle w:val="ListBullet"/>
      </w:pPr>
      <w:r>
        <w:t>address → кликабельность опционально (можно ссылку на карты), минимум — копируемый текст</w:t>
      </w:r>
    </w:p>
    <w:p/>
    <w:p>
      <w:r>
        <w:t>---</w:t>
      </w:r>
    </w:p>
    <w:p/>
    <w:p>
      <w:pPr>
        <w:pStyle w:val="Heading2"/>
      </w:pPr>
      <w:r>
        <w:t>11) Темы оформления: 6 тем = 3 стиля × 2 палитры</w:t>
      </w:r>
    </w:p>
    <w:p>
      <w:pPr>
        <w:pStyle w:val="Heading3"/>
      </w:pPr>
      <w:r>
        <w:t>11.1. Стили</w:t>
      </w:r>
    </w:p>
    <w:p>
      <w:pPr>
        <w:pStyle w:val="ListBullet"/>
      </w:pPr>
      <w:r>
        <w:t>**A**: “Чистый каталог + чипсы”</w:t>
      </w:r>
    </w:p>
    <w:p>
      <w:pPr>
        <w:pStyle w:val="ListBullet"/>
      </w:pPr>
      <w:r>
        <w:t>**B**: “Тёмный + стекло”</w:t>
      </w:r>
    </w:p>
    <w:p>
      <w:pPr>
        <w:pStyle w:val="ListBullet"/>
      </w:pPr>
      <w:r>
        <w:t>**C**: “Двухпанельный (как на скрине)” — как стиль (десктоп-layout всё равно сетка)</w:t>
      </w:r>
    </w:p>
    <w:p/>
    <w:p>
      <w:pPr>
        <w:pStyle w:val="Heading3"/>
      </w:pPr>
      <w:r>
        <w:t>11.2. Палитры</w:t>
      </w:r>
    </w:p>
    <w:p>
      <w:r>
        <w:t>Для каждого стиля:</w:t>
      </w:r>
    </w:p>
    <w:p>
      <w:pPr>
        <w:pStyle w:val="ListBullet"/>
      </w:pPr>
      <w:r>
        <w:t>**Palette 1: Neutral**</w:t>
      </w:r>
    </w:p>
    <w:p>
      <w:pPr>
        <w:pStyle w:val="ListBullet"/>
      </w:pPr>
      <w:r>
        <w:t>**Palette 2: Accent**</w:t>
      </w:r>
    </w:p>
    <w:p/>
    <w:p>
      <w:pPr>
        <w:pStyle w:val="Heading3"/>
      </w:pPr>
      <w:r>
        <w:t>11.3. Что меняет тема (стиль+палитра)</w:t>
      </w:r>
    </w:p>
    <w:p>
      <w:pPr>
        <w:pStyle w:val="ListBullet"/>
      </w:pPr>
      <w:r>
        <w:t>цвета (фон/поверхности/текст/акценты/состояния),</w:t>
      </w:r>
    </w:p>
    <w:p>
      <w:pPr>
        <w:pStyle w:val="ListBullet"/>
      </w:pPr>
      <w:r>
        <w:t>радиусы, тени/blur, плотность интерфейса,</w:t>
      </w:r>
    </w:p>
    <w:p>
      <w:pPr>
        <w:pStyle w:val="ListBullet"/>
      </w:pPr>
      <w:r>
        <w:t>фон-паттерн (Telegram/WhatsApp vibe),</w:t>
      </w:r>
    </w:p>
    <w:p>
      <w:pPr>
        <w:pStyle w:val="ListBullet"/>
      </w:pPr>
      <w:r>
        <w:t>Фон приложения: **орнамент/узор как фон чата WhatsApp** (градиентами, без картинок), подстраивается под текущую тему.</w:t>
      </w:r>
    </w:p>
    <w:p>
      <w:pPr>
        <w:pStyle w:val="ListBullet"/>
      </w:pPr>
      <w:r>
        <w:t>Фон плиток: **монотонный, но более насыщенный** (выраженный tint от accent), без реальных изображений.</w:t>
      </w:r>
    </w:p>
    <w:p/>
    <w:p>
      <w:pPr>
        <w:pStyle w:val="ListBullet"/>
      </w:pPr>
      <w:r>
        <w:t>шрифтовой акцент (названия плиток по стилям)</w:t>
      </w:r>
    </w:p>
    <w:p/>
    <w:p>
      <w:r>
        <w:t>Переключение:</w:t>
      </w:r>
    </w:p>
    <w:p>
      <w:pPr>
        <w:pStyle w:val="ListBullet"/>
      </w:pPr>
      <w:r>
        <w:t>6 иконок в top bar, тема применяется с анимацией.</w:t>
      </w:r>
    </w:p>
    <w:p>
      <w:pPr>
        <w:pStyle w:val="ListBullet"/>
      </w:pPr>
      <w:r>
        <w:t>Сохранение выбора: localStorage.</w:t>
      </w:r>
    </w:p>
    <w:p/>
    <w:p>
      <w:r>
        <w:t>---</w:t>
      </w:r>
    </w:p>
    <w:p/>
    <w:p>
      <w:pPr>
        <w:pStyle w:val="Heading2"/>
      </w:pPr>
      <w:r>
        <w:t>12) Адаптив и брейкпоинты Tailwind (фикс)</w:t>
      </w:r>
    </w:p>
    <w:p>
      <w:r>
        <w:t>Брейкпоинты (синхронизировать в Tailwind):</w:t>
      </w:r>
    </w:p>
    <w:p>
      <w:pPr>
        <w:pStyle w:val="ListBullet"/>
      </w:pPr>
      <w:r>
        <w:t>`xs` = 20rem (320px)</w:t>
      </w:r>
    </w:p>
    <w:p>
      <w:pPr>
        <w:pStyle w:val="ListBullet"/>
      </w:pPr>
      <w:r>
        <w:t>`sm` = 24rem (384px)</w:t>
      </w:r>
    </w:p>
    <w:p>
      <w:pPr>
        <w:pStyle w:val="ListBullet"/>
      </w:pPr>
      <w:r>
        <w:t>`3xl` = 48rem (768px)</w:t>
      </w:r>
    </w:p>
    <w:p>
      <w:pPr>
        <w:pStyle w:val="ListBullet"/>
      </w:pPr>
      <w:r>
        <w:t>`7xl` = 80rem (1280px)</w:t>
      </w:r>
    </w:p>
    <w:p/>
    <w:p>
      <w:r>
        <w:t>Приоритет: `xs` и `sm`, дополнительно `3xl` и `7xl`.</w:t>
      </w:r>
    </w:p>
    <w:p/>
    <w:p>
      <w:r>
        <w:t>Десктоп: обычная сетка 3–4 колонки.</w:t>
      </w:r>
    </w:p>
    <w:p/>
    <w:p>
      <w:r>
        <w:t>---</w:t>
      </w:r>
    </w:p>
    <w:p/>
    <w:p>
      <w:pPr>
        <w:pStyle w:val="Heading2"/>
      </w:pPr>
      <w:r>
        <w:t>13) Анимации (везде, разные длительности)</w:t>
      </w:r>
    </w:p>
    <w:p>
      <w:r>
        <w:t>Анимировать:</w:t>
      </w:r>
    </w:p>
    <w:p>
      <w:pPr>
        <w:pStyle w:val="ListBullet"/>
      </w:pPr>
      <w:r>
        <w:t>меню, dropdown’ы (город/фишка), кнопки/чипсы,</w:t>
      </w:r>
    </w:p>
    <w:p>
      <w:pPr>
        <w:pStyle w:val="ListBullet"/>
      </w:pPr>
      <w:r>
        <w:t>смену темы,</w:t>
      </w:r>
    </w:p>
    <w:p>
      <w:pPr>
        <w:pStyle w:val="ListBullet"/>
      </w:pPr>
      <w:r>
        <w:t>индикатор “доскролл вниз”.</w:t>
      </w:r>
    </w:p>
    <w:p/>
    <w:p>
      <w:r>
        <w:t>Рекомендуемые диапазоны:</w:t>
      </w:r>
    </w:p>
    <w:p>
      <w:pPr>
        <w:pStyle w:val="ListBullet"/>
      </w:pPr>
      <w:r>
        <w:t>Tap/active: 80–120ms</w:t>
      </w:r>
    </w:p>
    <w:p>
      <w:pPr>
        <w:pStyle w:val="ListBullet"/>
      </w:pPr>
      <w:r>
        <w:t>Dropdown: 140–200ms</w:t>
      </w:r>
    </w:p>
    <w:p>
      <w:pPr>
        <w:pStyle w:val="ListBullet"/>
      </w:pPr>
      <w:r>
        <w:t>Меню: 200–280ms</w:t>
      </w:r>
    </w:p>
    <w:p>
      <w:pPr>
        <w:pStyle w:val="ListBullet"/>
      </w:pPr>
      <w:r>
        <w:t>Переходы блоков: 180–260ms</w:t>
      </w:r>
    </w:p>
    <w:p>
      <w:pPr>
        <w:pStyle w:val="ListBullet"/>
      </w:pPr>
      <w:r>
        <w:t>Смена темы: 240–420ms</w:t>
      </w:r>
    </w:p>
    <w:p/>
    <w:p>
      <w:r>
        <w:t>---</w:t>
      </w:r>
    </w:p>
    <w:p/>
    <w:p>
      <w:pPr>
        <w:pStyle w:val="Heading2"/>
      </w:pPr>
      <w:r>
        <w:t>14) Acceptance criteria</w:t>
      </w:r>
    </w:p>
    <w:p>
      <w:r>
        <w:t>Готово, если:</w:t>
      </w:r>
    </w:p>
    <w:p>
      <w:r>
        <w:t>1) Барнаул показывает 17 плиток; Нижний Новгород — 3; Горно-Алтайск — 9.</w:t>
      </w:r>
    </w:p>
    <w:p>
      <w:r>
        <w:t>2) Меню: город (фильтр), категории (мультивыбор), фишка (одиночная) работают.</w:t>
      </w:r>
    </w:p>
    <w:p>
      <w:r>
        <w:t>3) Сортировка соответствует схеме a/b/c/d.</w:t>
      </w:r>
    </w:p>
    <w:p>
      <w:r>
        <w:t>4) Плитки без картинок, названия с обводкой, шрифты/стиль меняются при теме.</w:t>
      </w:r>
    </w:p>
    <w:p>
      <w:r>
        <w:t>5) 6 тем (3×2) переключаются из top bar и сохраняются.</w:t>
      </w:r>
    </w:p>
    <w:p>
      <w:r>
        <w:t>6) Страница магазина содержит все блоки, контакты кликабельны.</w:t>
      </w:r>
    </w:p>
    <w:p>
      <w:r>
        <w:t>7) “Доскролл вниз” показывает индикатор + «Отпустите для перехода» + открывает сайт в этой вкладке, вибрация где поддерживается.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